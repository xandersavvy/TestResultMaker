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TestRun_20251122_235215</w:t>
      </w:r>
    </w:p>
    <w:p>
      <w:r>
        <w:t>Generated: 2025-11-22 23:53:37</w:t>
      </w:r>
    </w:p>
    <w:p>
      <w:r>
        <w:t>Total Steps: 2</w:t>
      </w:r>
    </w:p>
    <w:p>
      <w:r>
        <w:br w:type="page"/>
      </w:r>
    </w:p>
    <w:p>
      <w:pPr>
        <w:pStyle w:val="Heading1"/>
      </w:pPr>
      <w:r>
        <w:t>Step 1: Untitled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Actual Result</w:t>
            </w:r>
          </w:p>
        </w:tc>
      </w:tr>
      <w:tr>
        <w:tc>
          <w:tcPr>
            <w:tcW w:type="dxa" w:w="4320"/>
          </w:tcPr>
          <w:p>
            <w:r>
              <w:t>N/A</w:t>
            </w:r>
          </w:p>
        </w:tc>
        <w:tc>
          <w:tcPr>
            <w:tcW w:type="dxa" w:w="4320"/>
          </w:tcPr>
          <w:p>
            <w:r>
              <w:t xml:space="preserve">This is first test </w:t>
            </w:r>
          </w:p>
        </w:tc>
      </w:tr>
    </w:tbl>
    <w:p/>
    <w:p>
      <w:pPr>
        <w:pStyle w:val="Heading2"/>
      </w:pPr>
      <w:r>
        <w:t>Screenshots:</w:t>
      </w:r>
    </w:p>
    <w:p>
      <w:pPr>
        <w:pStyle w:val="Caption"/>
      </w:pPr>
      <w:r>
        <w:t>Screenshot 1: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helper_step1_20251122_2353019342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Screenshot 2: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helper_step1_20251122_2353124645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Step 2: Untitled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Actual Result</w:t>
            </w:r>
          </w:p>
        </w:tc>
      </w:tr>
      <w:tr>
        <w:tc>
          <w:tcPr>
            <w:tcW w:type="dxa" w:w="4320"/>
          </w:tcPr>
          <w:p>
            <w:r>
              <w:t>N/A</w:t>
            </w:r>
          </w:p>
        </w:tc>
        <w:tc>
          <w:tcPr>
            <w:tcW w:type="dxa" w:w="4320"/>
          </w:tcPr>
          <w:p>
            <w:r>
              <w:t>New 2</w:t>
            </w:r>
          </w:p>
        </w:tc>
      </w:tr>
    </w:tbl>
    <w:p/>
    <w:p>
      <w:pPr>
        <w:pStyle w:val="Heading2"/>
      </w:pPr>
      <w:r>
        <w:t>Screenshots:</w:t>
      </w:r>
    </w:p>
    <w:p>
      <w:pPr>
        <w:pStyle w:val="Caption"/>
      </w:pPr>
      <w:r>
        <w:t>Screenshot 1: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helper_step1_20251122_2353124645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Screenshot 2: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helper_step1_20251122_2353124645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